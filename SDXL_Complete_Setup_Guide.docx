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🎨 Stable Diffusion XL Base 1.0</w:t>
      </w:r>
    </w:p>
    <w:p>
      <w:pPr>
        <w:jc w:val="center"/>
      </w:pPr>
      <w:r>
        <w:rPr>
          <w:b/>
          <w:sz w:val="36"/>
        </w:rPr>
        <w:t>Complete Google Colab Setup Guide</w:t>
      </w:r>
    </w:p>
    <w:p>
      <w:pPr>
        <w:jc w:val="center"/>
      </w:pPr>
      <w:r>
        <w:rPr>
          <w:i/>
          <w:sz w:val="24"/>
        </w:rPr>
        <w:t>Free AI Image Generation API</w:t>
      </w:r>
    </w:p>
    <w:p/>
    <w:p>
      <w:pPr>
        <w:pStyle w:val="Heading1"/>
      </w:pPr>
      <w:r>
        <w:rPr>
          <w:color w:val="1F4E78"/>
        </w:rPr>
        <w:t>📋 Quick Overview</w:t>
      </w:r>
    </w:p>
    <w:p>
      <w:r>
        <w:t>This guide walks you through setting up a completely free AI image generation API using Stable Diffusion XL Base 1.0 in Google Colab. By the end, you'll have a public REST API endpoint to generate unlimited high-quality images.</w:t>
      </w:r>
    </w:p>
    <w:p>
      <w:pPr>
        <w:pStyle w:val="Heading3"/>
      </w:pPr>
      <w:r>
        <w:t>Key Facts: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Stable Diffusion XL Base 1.0 (3.5B parameters)</w:t>
            </w:r>
          </w:p>
        </w:tc>
      </w:tr>
      <w:tr>
        <w:tc>
          <w:tcPr>
            <w:tcW w:type="dxa" w:w="4320"/>
          </w:tcPr>
          <w:p>
            <w:r>
              <w:t>Hardware</w:t>
            </w:r>
          </w:p>
        </w:tc>
        <w:tc>
          <w:tcPr>
            <w:tcW w:type="dxa" w:w="4320"/>
          </w:tcPr>
          <w:p>
            <w:r>
              <w:t>Free T4 GPU (Google Colab)</w:t>
            </w:r>
          </w:p>
        </w:tc>
      </w:tr>
      <w:tr>
        <w:tc>
          <w:tcPr>
            <w:tcW w:type="dxa" w:w="4320"/>
          </w:tcPr>
          <w:p>
            <w:r>
              <w:t>VRAM Required</w:t>
            </w:r>
          </w:p>
        </w:tc>
        <w:tc>
          <w:tcPr>
            <w:tcW w:type="dxa" w:w="4320"/>
          </w:tcPr>
          <w:p>
            <w:r>
              <w:t>~7GB (fits on T4 with 16GB)</w:t>
            </w:r>
          </w:p>
        </w:tc>
      </w:tr>
      <w:tr>
        <w:tc>
          <w:tcPr>
            <w:tcW w:type="dxa" w:w="4320"/>
          </w:tcPr>
          <w:p>
            <w:r>
              <w:t>Generation Time</w:t>
            </w:r>
          </w:p>
        </w:tc>
        <w:tc>
          <w:tcPr>
            <w:tcW w:type="dxa" w:w="4320"/>
          </w:tcPr>
          <w:p>
            <w:r>
              <w:t>30-45 seconds per image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FREE (while session is active)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8"/>
        </w:rPr>
        <w:t>🔑 Step 1: Pre-Setup (15 minutes)</w:t>
      </w:r>
    </w:p>
    <w:p>
      <w:pPr>
        <w:pStyle w:val="Heading2"/>
      </w:pPr>
      <w:r>
        <w:rPr>
          <w:color w:val="2E75B6"/>
        </w:rPr>
        <w:t>Create HuggingFace Account &amp; Token</w:t>
      </w:r>
    </w:p>
    <w:p>
      <w:pPr/>
      <w:r>
        <w:t>The Stable Diffusion model is hosted on HuggingFace. You need an authentication token for faster downloads.</w:t>
      </w:r>
    </w:p>
    <w:p>
      <w:pPr>
        <w:pStyle w:val="ListNumber"/>
      </w:pPr>
      <w:r>
        <w:t>Go to: https://huggingface.co/settings/tokens</w:t>
      </w:r>
    </w:p>
    <w:p>
      <w:pPr>
        <w:pStyle w:val="ListNumber"/>
      </w:pPr>
      <w:r>
        <w:t>Click "New token" (blue button at top)</w:t>
      </w:r>
    </w:p>
    <w:p>
      <w:pPr>
        <w:pStyle w:val="ListNumber"/>
      </w:pPr>
      <w:r>
        <w:t>Fill in: Name = "colab-sdxl", Permission = "Read"</w:t>
      </w:r>
    </w:p>
    <w:p>
      <w:pPr>
        <w:pStyle w:val="ListNumber"/>
      </w:pPr>
      <w:r>
        <w:t>Click "Generate"</w:t>
      </w:r>
    </w:p>
    <w:p>
      <w:pPr>
        <w:pStyle w:val="ListNumber"/>
      </w:pPr>
      <w:r>
        <w:t>COPY the token (looks like: hf_...)</w:t>
      </w:r>
    </w:p>
    <w:p>
      <w:pPr>
        <w:pStyle w:val="ListNumber"/>
      </w:pPr>
      <w:r>
        <w:t>Save it somewhere safe for later</w:t>
      </w:r>
    </w:p>
    <w:p>
      <w:pPr>
        <w:pStyle w:val="Heading2"/>
      </w:pPr>
      <w:r>
        <w:rPr>
          <w:color w:val="2E75B6"/>
        </w:rPr>
        <w:t>Create ngrok Account &amp; Token</w:t>
      </w:r>
    </w:p>
    <w:p>
      <w:pPr/>
      <w:r>
        <w:t>ngrok creates a public tunnel to your Colab instance, exposing your API to the internet.</w:t>
      </w:r>
    </w:p>
    <w:p>
      <w:pPr>
        <w:pStyle w:val="ListNumber"/>
      </w:pPr>
      <w:r>
        <w:t>Go to: https://ngrok.com</w:t>
      </w:r>
    </w:p>
    <w:p>
      <w:pPr>
        <w:pStyle w:val="ListNumber"/>
      </w:pPr>
      <w:r>
        <w:t>Click "Sign Up"</w:t>
      </w:r>
    </w:p>
    <w:p>
      <w:pPr>
        <w:pStyle w:val="ListNumber"/>
      </w:pPr>
      <w:r>
        <w:t>Create account (email + password)</w:t>
      </w:r>
    </w:p>
    <w:p>
      <w:pPr>
        <w:pStyle w:val="ListNumber"/>
      </w:pPr>
      <w:r>
        <w:t>Go to: https://dashboard.ngrok.com/auth/your-authtoken</w:t>
      </w:r>
    </w:p>
    <w:p>
      <w:pPr>
        <w:pStyle w:val="ListNumber"/>
      </w:pPr>
      <w:r>
        <w:t>COPY your authtoken (long string)</w:t>
      </w:r>
    </w:p>
    <w:p>
      <w:pPr>
        <w:pStyle w:val="ListNumber"/>
      </w:pPr>
      <w:r>
        <w:t>Save it somewhere safe</w:t>
      </w:r>
    </w:p>
    <w:p>
      <w:r>
        <w:br w:type="page"/>
      </w:r>
    </w:p>
    <w:p>
      <w:pPr>
        <w:pStyle w:val="Heading1"/>
      </w:pPr>
      <w:r>
        <w:rPr>
          <w:color w:val="1F4E78"/>
        </w:rPr>
        <w:t>🚀 Step 2: Google Colab Setup (5 minutes)</w:t>
      </w:r>
    </w:p>
    <w:p>
      <w:pPr>
        <w:pStyle w:val="Heading2"/>
      </w:pPr>
      <w:r>
        <w:rPr>
          <w:color w:val="2E75B6"/>
        </w:rPr>
        <w:t>Open the Notebook</w:t>
      </w:r>
    </w:p>
    <w:p>
      <w:pPr>
        <w:pStyle w:val="ListNumber"/>
      </w:pPr>
      <w:r>
        <w:t>Go to: https://colab.research.google.com</w:t>
      </w:r>
    </w:p>
    <w:p>
      <w:pPr>
        <w:pStyle w:val="ListNumber"/>
      </w:pPr>
      <w:r>
        <w:t>Click "File" → "Upload notebook"</w:t>
      </w:r>
    </w:p>
    <w:p>
      <w:pPr>
        <w:pStyle w:val="ListNumber"/>
      </w:pPr>
      <w:r>
        <w:t>Upload the SDXL_Base_Colab.ipynb file</w:t>
      </w:r>
    </w:p>
    <w:p>
      <w:pPr>
        <w:pStyle w:val="Heading2"/>
      </w:pPr>
      <w:r>
        <w:rPr>
          <w:color w:val="2E75B6"/>
        </w:rPr>
        <w:t>Configure GPU Runtime (CRITICAL!)</w:t>
      </w:r>
    </w:p>
    <w:p>
      <w:r>
        <w:rPr>
          <w:i/>
        </w:rPr>
        <w:t>This step is essential — without T4 GPU, the notebook will be slow or fail.</w:t>
      </w:r>
    </w:p>
    <w:p>
      <w:pPr>
        <w:pStyle w:val="ListNumber"/>
      </w:pPr>
      <w:r>
        <w:t>In Colab, click "Runtime" (top menu)</w:t>
      </w:r>
    </w:p>
    <w:p>
      <w:pPr>
        <w:pStyle w:val="ListNumber"/>
      </w:pPr>
      <w:r>
        <w:t>Click "Change runtime type"</w:t>
      </w:r>
    </w:p>
    <w:p>
      <w:pPr>
        <w:pStyle w:val="ListNumber"/>
      </w:pPr>
      <w:r>
        <w:t>Select: Runtime type = Python 3, Hardware accelerator = T4 GPU</w:t>
      </w:r>
    </w:p>
    <w:p>
      <w:pPr>
        <w:pStyle w:val="ListNumber"/>
      </w:pPr>
      <w:r>
        <w:t>Click "Save" (runtime will restart)</w:t>
      </w:r>
    </w:p>
    <w:p>
      <w:pPr>
        <w:pStyle w:val="Heading2"/>
      </w:pPr>
      <w:r>
        <w:rPr>
          <w:color w:val="2E75B6"/>
        </w:rPr>
        <w:t>Add Secrets to Colab</w:t>
      </w:r>
    </w:p>
    <w:p>
      <w:r>
        <w:t>Store your tokens securely without exposing them in notebook code.</w:t>
      </w:r>
    </w:p>
    <w:p>
      <w:pPr>
        <w:pStyle w:val="ListNumber"/>
      </w:pPr>
      <w:r>
        <w:t>Click 🔑 key icon in the left sidebar</w:t>
      </w:r>
    </w:p>
    <w:p>
      <w:pPr>
        <w:pStyle w:val="ListNumber"/>
      </w:pPr>
      <w:r>
        <w:t>Click "+ Add new secret"</w:t>
      </w:r>
    </w:p>
    <w:p>
      <w:r>
        <w:rPr>
          <w:b/>
        </w:rPr>
        <w:t>Secret 1: HuggingFace Token</w:t>
      </w:r>
    </w:p>
    <w:p>
      <w:pPr>
        <w:pStyle w:val="ListBullet"/>
      </w:pPr>
      <w:r>
        <w:t>Name: HF_TOKEN</w:t>
      </w:r>
    </w:p>
    <w:p>
      <w:pPr>
        <w:pStyle w:val="ListBullet"/>
      </w:pPr>
      <w:r>
        <w:t>Value: Paste your HuggingFace token</w:t>
      </w:r>
    </w:p>
    <w:p>
      <w:pPr>
        <w:pStyle w:val="ListBullet"/>
      </w:pPr>
      <w:r>
        <w:t>Toggle "Notebook access" ON</w:t>
      </w:r>
    </w:p>
    <w:p>
      <w:r>
        <w:rPr>
          <w:b/>
        </w:rPr>
        <w:t>Secret 2: ngrok Token</w:t>
      </w:r>
    </w:p>
    <w:p>
      <w:pPr>
        <w:pStyle w:val="ListBullet"/>
      </w:pPr>
      <w:r>
        <w:t>Name: NGROK_AUTHTOKEN</w:t>
      </w:r>
    </w:p>
    <w:p>
      <w:pPr>
        <w:pStyle w:val="ListBullet"/>
      </w:pPr>
      <w:r>
        <w:t>Value: Paste your ngrok authtoken</w:t>
      </w:r>
    </w:p>
    <w:p>
      <w:pPr>
        <w:pStyle w:val="ListBullet"/>
      </w:pPr>
      <w:r>
        <w:t>Toggle "Notebook access" ON</w:t>
      </w:r>
    </w:p>
    <w:p>
      <w:r>
        <w:br w:type="page"/>
      </w:r>
    </w:p>
    <w:p>
      <w:pPr>
        <w:pStyle w:val="Heading1"/>
      </w:pPr>
      <w:r>
        <w:rPr>
          <w:color w:val="1F4E78"/>
        </w:rPr>
        <w:t>🔧 Step 3: Run Notebook Cells</w:t>
      </w:r>
    </w:p>
    <w:p>
      <w:pPr>
        <w:pStyle w:val="Heading2"/>
      </w:pPr>
      <w:r>
        <w:rPr>
          <w:color w:val="2E75B6"/>
        </w:rPr>
        <w:t>Cell 0.1 - HuggingFace Authentication</w:t>
      </w:r>
    </w:p>
    <w:p>
      <w:r>
        <w:t>Logs into HuggingFace for faster model downloads.</w:t>
      </w:r>
    </w:p>
    <w:p>
      <w:pPr>
        <w:pStyle w:val="ListNumber"/>
      </w:pPr>
      <w:r>
        <w:t>Click the ▶️ play button</w:t>
      </w:r>
    </w:p>
    <w:p>
      <w:pPr>
        <w:pStyle w:val="ListNumber"/>
      </w:pPr>
      <w:r>
        <w:t>Duration: 5-10 seconds</w:t>
      </w:r>
    </w:p>
    <w:p>
      <w:pPr>
        <w:pStyle w:val="Heading2"/>
      </w:pPr>
      <w:r>
        <w:rPr>
          <w:color w:val="2E75B6"/>
        </w:rPr>
        <w:t>Cell 1.1 - Install Dependencies</w:t>
      </w:r>
    </w:p>
    <w:p>
      <w:r>
        <w:t>Installs all required Python packages (diffusers, FastAPI, Gradio, etc.)</w:t>
      </w:r>
    </w:p>
    <w:p>
      <w:pPr>
        <w:pStyle w:val="ListNumber"/>
      </w:pPr>
      <w:r>
        <w:t>Click the ▶️ play button</w:t>
      </w:r>
    </w:p>
    <w:p>
      <w:pPr>
        <w:pStyle w:val="ListNumber"/>
      </w:pPr>
      <w:r>
        <w:t>Duration: 2-3 minutes</w:t>
      </w:r>
    </w:p>
    <w:p>
      <w:pPr>
        <w:pStyle w:val="Heading2"/>
      </w:pPr>
      <w:r>
        <w:rPr>
          <w:color w:val="2E75B6"/>
        </w:rPr>
        <w:t>Cell 1.2 - Load SDXL Model</w:t>
      </w:r>
    </w:p>
    <w:p>
      <w:r>
        <w:t>Downloads the SDXL model (~7GB) and loads it into GPU memory.</w:t>
      </w:r>
    </w:p>
    <w:p>
      <w:pPr>
        <w:pStyle w:val="ListNumber"/>
      </w:pPr>
      <w:r>
        <w:t>Click the ▶️ play button</w:t>
      </w:r>
    </w:p>
    <w:p>
      <w:pPr>
        <w:pStyle w:val="ListNumber"/>
      </w:pPr>
      <w:r>
        <w:t>Duration: 3-5 minutes (first run), 10-20 seconds (subsequent)</w:t>
      </w:r>
    </w:p>
    <w:p>
      <w:pPr>
        <w:pStyle w:val="Heading2"/>
      </w:pPr>
      <w:r>
        <w:rPr>
          <w:color w:val="2E75B6"/>
        </w:rPr>
        <w:t>Cell 1.3 - Core Inference Function</w:t>
      </w:r>
    </w:p>
    <w:p>
      <w:r>
        <w:t>Defines the image generation function (used by both Gradio and FastAPI).</w:t>
      </w:r>
    </w:p>
    <w:p>
      <w:pPr>
        <w:pStyle w:val="ListNumber"/>
      </w:pPr>
      <w:r>
        <w:t>Click the ▶️ play button</w:t>
      </w:r>
    </w:p>
    <w:p>
      <w:pPr>
        <w:pStyle w:val="ListNumber"/>
      </w:pPr>
      <w:r>
        <w:t>Duration: ~1 second</w:t>
      </w:r>
    </w:p>
    <w:p>
      <w:pPr>
        <w:pStyle w:val="Heading2"/>
      </w:pPr>
      <w:r>
        <w:rPr>
          <w:color w:val="2E75B6"/>
        </w:rPr>
        <w:t>Cell 2 - Gradio UI (Optional)</w:t>
      </w:r>
    </w:p>
    <w:p>
      <w:r>
        <w:t>Launches an interactive web UI for testing prompts.</w:t>
      </w:r>
    </w:p>
    <w:p>
      <w:pPr>
        <w:pStyle w:val="ListNumber"/>
      </w:pPr>
      <w:r>
        <w:t>Click the ▶️ play button</w:t>
      </w:r>
    </w:p>
    <w:p>
      <w:pPr>
        <w:pStyle w:val="ListNumber"/>
      </w:pPr>
      <w:r>
        <w:t>Duration: 15 seconds to launch + 30-45 seconds per image</w:t>
      </w:r>
    </w:p>
    <w:p>
      <w:pPr>
        <w:pStyle w:val="Heading2"/>
      </w:pPr>
      <w:r>
        <w:rPr>
          <w:color w:val="2E75B6"/>
        </w:rPr>
        <w:t>Cell 3 - FastAPI + ngrok (REST API)</w:t>
      </w:r>
    </w:p>
    <w:p>
      <w:r>
        <w:rPr>
          <w:b/>
          <w:color w:val="C00000"/>
        </w:rPr>
        <w:t>⚠️ IMPORTANT: Before running this cell, make sure you added NGROK_AUTHTOKEN to Colab Secrets!</w:t>
      </w:r>
    </w:p>
    <w:p>
      <w:pPr>
        <w:pStyle w:val="ListNumber"/>
      </w:pPr>
      <w:r>
        <w:t>Click the ▶️ play button</w:t>
      </w:r>
    </w:p>
    <w:p>
      <w:pPr>
        <w:pStyle w:val="ListNumber"/>
      </w:pPr>
      <w:r>
        <w:t>Expected output: 🚀 SDXL API is LIVE</w:t>
      </w:r>
    </w:p>
    <w:p>
      <w:pPr>
        <w:pStyle w:val="ListNumber"/>
      </w:pPr>
      <w:r>
        <w:t>Public URL : https://abc-123-def.ngrok-free.app</w:t>
      </w:r>
    </w:p>
    <w:p>
      <w:r>
        <w:rPr>
          <w:b/>
        </w:rPr>
        <w:t>COPY your ngrok URL (you'll need it to test and integrate)</w:t>
      </w:r>
    </w:p>
    <w:p>
      <w:r>
        <w:br w:type="page"/>
      </w:r>
    </w:p>
    <w:p>
      <w:pPr>
        <w:pStyle w:val="Heading1"/>
      </w:pPr>
      <w:r>
        <w:rPr>
          <w:color w:val="1F4E78"/>
        </w:rPr>
        <w:t>📡 Step 4: Test Your API</w:t>
      </w:r>
    </w:p>
    <w:p>
      <w:pPr>
        <w:pStyle w:val="Heading2"/>
      </w:pPr>
      <w:r>
        <w:rPr>
          <w:color w:val="2E75B6"/>
        </w:rPr>
        <w:t>Test 1: Health Check</w:t>
      </w:r>
    </w:p>
    <w:p>
      <w:r>
        <w:t>Open browser and go to: YOUR_NGROK_URL/health</w:t>
      </w:r>
    </w:p>
    <w:p>
      <w:r>
        <w:t>You should see GPU status and VRAM usage.</w:t>
      </w:r>
    </w:p>
    <w:p>
      <w:pPr>
        <w:pStyle w:val="Heading2"/>
      </w:pPr>
      <w:r>
        <w:rPr>
          <w:color w:val="2E75B6"/>
        </w:rPr>
        <w:t>Test 2: Swagger UI</w:t>
      </w:r>
    </w:p>
    <w:p>
      <w:pPr>
        <w:pStyle w:val="ListNumber"/>
      </w:pPr>
      <w:r>
        <w:t>Open: YOUR_NGROK_URL/docs</w:t>
      </w:r>
    </w:p>
    <w:p>
      <w:pPr>
        <w:pStyle w:val="ListNumber"/>
      </w:pPr>
      <w:r>
        <w:t>Find "POST /generate" and click "Try it out"</w:t>
      </w:r>
    </w:p>
    <w:p>
      <w:pPr>
        <w:pStyle w:val="ListNumber"/>
      </w:pPr>
      <w:r>
        <w:t>Modify prompt: "A beautiful sunset over mountains, photorealistic"</w:t>
      </w:r>
    </w:p>
    <w:p>
      <w:pPr>
        <w:pStyle w:val="ListNumber"/>
      </w:pPr>
      <w:r>
        <w:t>Click "Execute"</w:t>
      </w:r>
    </w:p>
    <w:p>
      <w:pPr>
        <w:pStyle w:val="ListNumber"/>
      </w:pPr>
      <w:r>
        <w:t>Wait 30-45 seconds for image generation</w:t>
      </w:r>
    </w:p>
    <w:p>
      <w:pPr>
        <w:pStyle w:val="Heading1"/>
      </w:pPr>
      <w:r>
        <w:rPr>
          <w:color w:val="1F4E78"/>
        </w:rPr>
        <w:t>💻 Step 5: Integrate into Your App</w:t>
      </w:r>
    </w:p>
    <w:p>
      <w:pPr>
        <w:pStyle w:val="Heading2"/>
      </w:pPr>
      <w:r>
        <w:rPr>
          <w:color w:val="2E75B6"/>
        </w:rPr>
        <w:t>JavaScript / React Example</w:t>
      </w:r>
    </w:p>
    <w:p>
      <w:r>
        <w:t>See the markdown guide (SDXL_Setup_Guide.md) for complete code examples and detailed API documentation.</w:t>
      </w:r>
    </w:p>
    <w:p>
      <w:r>
        <w:br w:type="page"/>
      </w:r>
    </w:p>
    <w:p>
      <w:pPr>
        <w:pStyle w:val="Heading1"/>
      </w:pPr>
      <w:r>
        <w:rPr>
          <w:color w:val="1F4E78"/>
        </w:rPr>
        <w:t>❌ Troubleshooting</w:t>
      </w:r>
    </w:p>
    <w:p>
      <w:pPr>
        <w:pStyle w:val="Heading2"/>
      </w:pPr>
      <w:r>
        <w:rPr>
          <w:color w:val="2E75B6"/>
        </w:rPr>
        <w:t>Issue: "RuntimeError: out of memory"</w:t>
      </w:r>
    </w:p>
    <w:p>
      <w:r>
        <w:rPr>
          <w:b/>
        </w:rPr>
        <w:t>Solution:</w:t>
      </w:r>
    </w:p>
    <w:p>
      <w:pPr>
        <w:pStyle w:val="ListBullet"/>
      </w:pPr>
      <w:r>
        <w:t>Go to Runtime → Change runtime type</w:t>
      </w:r>
    </w:p>
    <w:p>
      <w:pPr>
        <w:pStyle w:val="ListBullet"/>
      </w:pPr>
      <w:r>
        <w:t>Verify Hardware accelerator = T4 GPU</w:t>
      </w:r>
    </w:p>
    <w:p>
      <w:pPr>
        <w:pStyle w:val="Heading2"/>
      </w:pPr>
      <w:r>
        <w:rPr>
          <w:color w:val="2E75B6"/>
        </w:rPr>
        <w:t>Issue: "HF_TOKEN not found"</w:t>
      </w:r>
    </w:p>
    <w:p>
      <w:r>
        <w:rPr>
          <w:b/>
        </w:rPr>
        <w:t>Solution:</w:t>
      </w:r>
    </w:p>
    <w:p>
      <w:pPr>
        <w:pStyle w:val="ListBullet"/>
      </w:pPr>
      <w:r>
        <w:t>Click 🔑 icon → Add new secret</w:t>
      </w:r>
    </w:p>
    <w:p>
      <w:pPr>
        <w:pStyle w:val="ListBullet"/>
      </w:pPr>
      <w:r>
        <w:t>Name: HF_TOKEN, Value: your token</w:t>
      </w:r>
    </w:p>
    <w:p>
      <w:pPr>
        <w:pStyle w:val="Heading2"/>
      </w:pPr>
      <w:r>
        <w:rPr>
          <w:color w:val="2E75B6"/>
        </w:rPr>
        <w:t>Issue: "ngrok Invalid authtoken"</w:t>
      </w:r>
    </w:p>
    <w:p>
      <w:r>
        <w:rPr>
          <w:b/>
        </w:rPr>
        <w:t>Solution:</w:t>
      </w:r>
    </w:p>
    <w:p>
      <w:pPr>
        <w:pStyle w:val="ListBullet"/>
      </w:pPr>
      <w:r>
        <w:t>Get fresh token from dashboard.ngrok.com</w:t>
      </w:r>
    </w:p>
    <w:p>
      <w:pPr>
        <w:pStyle w:val="ListBullet"/>
      </w:pPr>
      <w:r>
        <w:t>Update NGROK_AUTHTOKEN secret in Colab</w:t>
      </w:r>
    </w:p>
    <w:p>
      <w:pPr>
        <w:pStyle w:val="Heading1"/>
      </w:pPr>
      <w:r>
        <w:rPr>
          <w:color w:val="1F4E78"/>
        </w:rPr>
        <w:t>✨ Final Notes</w:t>
      </w:r>
    </w:p>
    <w:p>
      <w:pPr>
        <w:pStyle w:val="ListBullet"/>
      </w:pPr>
      <w:r>
        <w:t>Your API is free while the Colab session is active</w:t>
      </w:r>
    </w:p>
    <w:p>
      <w:pPr>
        <w:pStyle w:val="ListBullet"/>
      </w:pPr>
      <w:r>
        <w:t>After ~12 hours of inactivity, the session will timeout</w:t>
      </w:r>
    </w:p>
    <w:p>
      <w:pPr>
        <w:pStyle w:val="ListBullet"/>
      </w:pPr>
      <w:r>
        <w:t>You can share your ngrok URL with others to use your API</w:t>
      </w:r>
    </w:p>
    <w:p>
      <w:pPr>
        <w:pStyle w:val="ListBullet"/>
      </w:pPr>
      <w:r>
        <w:t>Refer to the markdown guide for prompt engineering tips and advanced usage</w:t>
      </w:r>
    </w:p>
    <w:p/>
    <w:p/>
    <w:p>
      <w:pPr>
        <w:jc w:val="center"/>
      </w:pPr>
      <w:r>
        <w:rPr>
          <w:b/>
          <w:sz w:val="28"/>
        </w:rPr>
        <w:t>Happy generating! 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